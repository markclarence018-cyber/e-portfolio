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98AF9" w14:textId="77777777" w:rsidR="00AD7446" w:rsidRDefault="00000000">
      <w:pPr>
        <w:spacing w:after="20"/>
        <w:jc w:val="center"/>
      </w:pPr>
      <w:r>
        <w:rPr>
          <w:rFonts w:ascii="Aptos Display" w:hAnsi="Aptos Display"/>
          <w:b/>
          <w:color w:val="14374B"/>
          <w:sz w:val="44"/>
        </w:rPr>
        <w:t>MARK CLARENCE CASTILLO</w:t>
      </w:r>
    </w:p>
    <w:p w14:paraId="65A535AA" w14:textId="77777777" w:rsidR="00AD7446" w:rsidRDefault="00000000">
      <w:pPr>
        <w:spacing w:after="140"/>
        <w:jc w:val="center"/>
      </w:pPr>
      <w:r>
        <w:rPr>
          <w:color w:val="4B5A64"/>
          <w:sz w:val="18"/>
        </w:rPr>
        <w:t>Electronics Technician  |  Baguio City  |  markclarence018@gmail.com</w:t>
      </w:r>
    </w:p>
    <w:p w14:paraId="0E08B857" w14:textId="2F4CC904" w:rsidR="00AD7446" w:rsidRDefault="00000000">
      <w:pPr>
        <w:spacing w:after="140"/>
        <w:jc w:val="center"/>
      </w:pPr>
      <w:r>
        <w:rPr>
          <w:color w:val="00697D"/>
          <w:sz w:val="18"/>
        </w:rPr>
        <w:t>Facebook: markclarence018</w:t>
      </w:r>
    </w:p>
    <w:p w14:paraId="7F94A590" w14:textId="77777777" w:rsidR="00AD7446" w:rsidRDefault="00000000">
      <w:pPr>
        <w:pBdr>
          <w:bottom w:val="single" w:sz="5" w:space="2" w:color="B7D4D9"/>
        </w:pBdr>
        <w:spacing w:before="120"/>
      </w:pPr>
      <w:r>
        <w:rPr>
          <w:b/>
          <w:color w:val="00697D"/>
          <w:sz w:val="20"/>
        </w:rPr>
        <w:t>PROFESSIONAL SUMMARY</w:t>
      </w:r>
    </w:p>
    <w:p w14:paraId="04A07BDA" w14:textId="77777777" w:rsidR="00AD7446" w:rsidRDefault="00000000" w:rsidP="007D0B7A">
      <w:pPr>
        <w:spacing w:after="40"/>
        <w:ind w:firstLine="720"/>
        <w:jc w:val="both"/>
      </w:pPr>
      <w:r>
        <w:t>Electronics Technician with experience dating from October 2021. Brings hands-on technical aptitude, a careful approach to troubleshooting and repair, and a commitment to safe, reliable work. Trained in Electronics Products Assembly and Servicing (EPAS NC II), with ongoing TESDA training at BPSTCC.</w:t>
      </w:r>
    </w:p>
    <w:p w14:paraId="1BBC1B76" w14:textId="77777777" w:rsidR="00AD7446" w:rsidRDefault="00000000">
      <w:pPr>
        <w:pBdr>
          <w:bottom w:val="single" w:sz="5" w:space="2" w:color="B7D4D9"/>
        </w:pBdr>
        <w:spacing w:before="120"/>
      </w:pPr>
      <w:r>
        <w:rPr>
          <w:b/>
          <w:color w:val="00697D"/>
          <w:sz w:val="20"/>
        </w:rPr>
        <w:t>TECHNICAL SKILLS</w:t>
      </w:r>
    </w:p>
    <w:p w14:paraId="142B7B27" w14:textId="77777777" w:rsidR="007D0B7A" w:rsidRDefault="00000000">
      <w:pPr>
        <w:spacing w:after="40"/>
      </w:pPr>
      <w:r>
        <w:t xml:space="preserve">Electrical and electronic </w:t>
      </w:r>
    </w:p>
    <w:p w14:paraId="65CA255F" w14:textId="77777777" w:rsidR="007D0B7A" w:rsidRDefault="00000000" w:rsidP="007D0B7A">
      <w:pPr>
        <w:pStyle w:val="ListBullet"/>
      </w:pPr>
      <w:r>
        <w:t xml:space="preserve">troubleshooting  </w:t>
      </w:r>
    </w:p>
    <w:p w14:paraId="3FBB7CA8" w14:textId="3C2A9D9D" w:rsidR="007D0B7A" w:rsidRDefault="00000000" w:rsidP="007D0B7A">
      <w:pPr>
        <w:pStyle w:val="ListBullet"/>
      </w:pPr>
      <w:r>
        <w:t xml:space="preserve">Basic circuit testing  </w:t>
      </w:r>
    </w:p>
    <w:p w14:paraId="1671BD60" w14:textId="29BBFFC1" w:rsidR="007D0B7A" w:rsidRDefault="00000000" w:rsidP="007D0B7A">
      <w:pPr>
        <w:pStyle w:val="ListBullet"/>
      </w:pPr>
      <w:r>
        <w:t xml:space="preserve">Soldering and component replacement  </w:t>
      </w:r>
    </w:p>
    <w:p w14:paraId="1581608F" w14:textId="3148ED68" w:rsidR="007D0B7A" w:rsidRDefault="00000000" w:rsidP="007D0B7A">
      <w:pPr>
        <w:pStyle w:val="ListBullet"/>
      </w:pPr>
      <w:r>
        <w:t xml:space="preserve">Multimeter use  </w:t>
      </w:r>
    </w:p>
    <w:p w14:paraId="0E0002B9" w14:textId="378F1434" w:rsidR="007D0B7A" w:rsidRDefault="00000000" w:rsidP="007D0B7A">
      <w:pPr>
        <w:pStyle w:val="ListBullet"/>
      </w:pPr>
      <w:r>
        <w:t xml:space="preserve">Reading wiring diagrams and schematics  </w:t>
      </w:r>
    </w:p>
    <w:p w14:paraId="749F2D29" w14:textId="545DEF26" w:rsidR="007D0B7A" w:rsidRDefault="00000000" w:rsidP="007D0B7A">
      <w:pPr>
        <w:pStyle w:val="ListBullet"/>
      </w:pPr>
      <w:r>
        <w:t xml:space="preserve">Equipment inspection and preventive maintenance  </w:t>
      </w:r>
    </w:p>
    <w:p w14:paraId="1A76395D" w14:textId="6C3352A5" w:rsidR="00AD7446" w:rsidRDefault="00000000" w:rsidP="007D0B7A">
      <w:pPr>
        <w:pStyle w:val="ListBullet"/>
      </w:pPr>
      <w:r>
        <w:t>ESD and workplace safety practices</w:t>
      </w:r>
    </w:p>
    <w:p w14:paraId="448360CE" w14:textId="77777777" w:rsidR="00AD7446" w:rsidRDefault="00000000">
      <w:pPr>
        <w:pBdr>
          <w:bottom w:val="single" w:sz="5" w:space="2" w:color="B7D4D9"/>
        </w:pBdr>
        <w:spacing w:before="120"/>
      </w:pPr>
      <w:r>
        <w:rPr>
          <w:b/>
          <w:color w:val="00697D"/>
          <w:sz w:val="20"/>
        </w:rPr>
        <w:t>WORK EXPERIENCE</w:t>
      </w:r>
    </w:p>
    <w:p w14:paraId="7F258544" w14:textId="77777777" w:rsidR="00AD7446" w:rsidRDefault="00000000">
      <w:pPr>
        <w:spacing w:after="20"/>
      </w:pPr>
      <w:r>
        <w:rPr>
          <w:b/>
          <w:sz w:val="20"/>
        </w:rPr>
        <w:t>Electronics Technician</w:t>
      </w:r>
      <w:r>
        <w:rPr>
          <w:i/>
          <w:color w:val="4B5A64"/>
        </w:rPr>
        <w:t xml:space="preserve">  |  October 2021 – Present</w:t>
      </w:r>
    </w:p>
    <w:p w14:paraId="5D767803" w14:textId="77777777" w:rsidR="00AD7446" w:rsidRDefault="00000000">
      <w:pPr>
        <w:pStyle w:val="ListBullet"/>
        <w:spacing w:after="20"/>
        <w:ind w:left="317" w:hanging="202"/>
      </w:pPr>
      <w:r>
        <w:t>Inspect electronic equipment and identify faults through systematic troubleshooting.</w:t>
      </w:r>
    </w:p>
    <w:p w14:paraId="24E7041A" w14:textId="77777777" w:rsidR="00AD7446" w:rsidRDefault="00000000">
      <w:pPr>
        <w:pStyle w:val="ListBullet"/>
        <w:spacing w:after="20"/>
        <w:ind w:left="317" w:hanging="202"/>
      </w:pPr>
      <w:r>
        <w:t>Carry out repairs and component replacement using appropriate hand tools and test equipment.</w:t>
      </w:r>
    </w:p>
    <w:p w14:paraId="4D951A55" w14:textId="77777777" w:rsidR="00AD7446" w:rsidRDefault="00000000">
      <w:pPr>
        <w:pStyle w:val="ListBullet"/>
        <w:spacing w:after="20"/>
        <w:ind w:left="317" w:hanging="202"/>
      </w:pPr>
      <w:r>
        <w:t>Perform functional checks after repair and follow safe handling practices for electronic components.</w:t>
      </w:r>
    </w:p>
    <w:p w14:paraId="6C201441" w14:textId="77777777" w:rsidR="00AD7446" w:rsidRDefault="00000000">
      <w:pPr>
        <w:pBdr>
          <w:bottom w:val="single" w:sz="5" w:space="2" w:color="B7D4D9"/>
        </w:pBdr>
        <w:spacing w:before="120"/>
      </w:pPr>
      <w:r>
        <w:rPr>
          <w:b/>
          <w:color w:val="00697D"/>
          <w:sz w:val="20"/>
        </w:rPr>
        <w:t>EDUCATION AND TRAINING</w:t>
      </w:r>
    </w:p>
    <w:p w14:paraId="25B5F89A" w14:textId="5A10EF32" w:rsidR="00AD7446" w:rsidRDefault="00000000">
      <w:pPr>
        <w:spacing w:after="20"/>
      </w:pPr>
      <w:r>
        <w:rPr>
          <w:b/>
        </w:rPr>
        <w:t xml:space="preserve">TESDA </w:t>
      </w:r>
      <w:proofErr w:type="gramStart"/>
      <w:r>
        <w:rPr>
          <w:b/>
        </w:rPr>
        <w:t>Training</w:t>
      </w:r>
      <w:r>
        <w:t xml:space="preserve">  |</w:t>
      </w:r>
      <w:proofErr w:type="gramEnd"/>
      <w:r>
        <w:t xml:space="preserve">  </w:t>
      </w:r>
      <w:r w:rsidR="007D0B7A" w:rsidRPr="007D0B7A">
        <w:t>Blue Phenix Skills Training Corp.</w:t>
      </w:r>
      <w:r w:rsidR="007D0B7A">
        <w:t xml:space="preserve"> (</w:t>
      </w:r>
      <w:proofErr w:type="gramStart"/>
      <w:r w:rsidR="007D0B7A">
        <w:t>BPTSCC)</w:t>
      </w:r>
      <w:r>
        <w:t xml:space="preserve">  |</w:t>
      </w:r>
      <w:proofErr w:type="gramEnd"/>
      <w:r>
        <w:t xml:space="preserve">  2026 – Present</w:t>
      </w:r>
    </w:p>
    <w:p w14:paraId="510EF081" w14:textId="77777777" w:rsidR="00AD7446" w:rsidRDefault="00000000">
      <w:pPr>
        <w:spacing w:after="20"/>
      </w:pPr>
      <w:r>
        <w:rPr>
          <w:b/>
        </w:rPr>
        <w:t>College Undergraduate</w:t>
      </w:r>
      <w:r>
        <w:t xml:space="preserve">  |  Benguet State University, B.S. Chemistry studies  |  2022 – 2024</w:t>
      </w:r>
    </w:p>
    <w:p w14:paraId="452D666C" w14:textId="77777777" w:rsidR="00AD7446" w:rsidRDefault="00000000">
      <w:pPr>
        <w:spacing w:after="20"/>
      </w:pPr>
      <w:r>
        <w:rPr>
          <w:b/>
        </w:rPr>
        <w:t>Senior High School</w:t>
      </w:r>
      <w:r>
        <w:t xml:space="preserve">  |  Baguio College of Technology  |  2018 – 2020</w:t>
      </w:r>
    </w:p>
    <w:p w14:paraId="79BF03BD" w14:textId="77777777" w:rsidR="00AD7446" w:rsidRDefault="00000000">
      <w:pPr>
        <w:spacing w:after="20"/>
      </w:pPr>
      <w:r>
        <w:rPr>
          <w:b/>
        </w:rPr>
        <w:t>Junior High School</w:t>
      </w:r>
      <w:r>
        <w:t xml:space="preserve">  |  Baguio City National High School  |  2014 – 2018</w:t>
      </w:r>
    </w:p>
    <w:p w14:paraId="2FFF66F1" w14:textId="77777777" w:rsidR="00AD7446" w:rsidRDefault="00000000">
      <w:pPr>
        <w:spacing w:after="20"/>
      </w:pPr>
      <w:r>
        <w:rPr>
          <w:b/>
        </w:rPr>
        <w:t>Elementary School</w:t>
      </w:r>
      <w:r>
        <w:t xml:space="preserve">  |  Josefa Carinio Elementary School  |  2008 – 2014</w:t>
      </w:r>
    </w:p>
    <w:p w14:paraId="741CF9FF" w14:textId="77777777" w:rsidR="00AD7446" w:rsidRDefault="00000000">
      <w:pPr>
        <w:pBdr>
          <w:bottom w:val="single" w:sz="5" w:space="2" w:color="B7D4D9"/>
        </w:pBdr>
        <w:spacing w:before="120"/>
      </w:pPr>
      <w:r>
        <w:rPr>
          <w:b/>
          <w:color w:val="00697D"/>
          <w:sz w:val="20"/>
        </w:rPr>
        <w:t>CERTIFICATION</w:t>
      </w:r>
    </w:p>
    <w:p w14:paraId="16AFB2A9" w14:textId="77777777" w:rsidR="00AD7446" w:rsidRDefault="00000000">
      <w:pPr>
        <w:spacing w:after="0"/>
      </w:pPr>
      <w:r>
        <w:t>Electronics Products Assembly and Servicing (EPAS) – NC II</w:t>
      </w:r>
    </w:p>
    <w:sectPr w:rsidR="00AD7446" w:rsidSect="00034616">
      <w:pgSz w:w="12240" w:h="15840"/>
      <w:pgMar w:top="792" w:right="1037" w:bottom="79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722623">
    <w:abstractNumId w:val="8"/>
  </w:num>
  <w:num w:numId="2" w16cid:durableId="413742040">
    <w:abstractNumId w:val="6"/>
  </w:num>
  <w:num w:numId="3" w16cid:durableId="1012149711">
    <w:abstractNumId w:val="5"/>
  </w:num>
  <w:num w:numId="4" w16cid:durableId="1667896374">
    <w:abstractNumId w:val="4"/>
  </w:num>
  <w:num w:numId="5" w16cid:durableId="1601327142">
    <w:abstractNumId w:val="7"/>
  </w:num>
  <w:num w:numId="6" w16cid:durableId="1005279789">
    <w:abstractNumId w:val="3"/>
  </w:num>
  <w:num w:numId="7" w16cid:durableId="743334409">
    <w:abstractNumId w:val="2"/>
  </w:num>
  <w:num w:numId="8" w16cid:durableId="440151823">
    <w:abstractNumId w:val="1"/>
  </w:num>
  <w:num w:numId="9" w16cid:durableId="554699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91334"/>
    <w:rsid w:val="007D0B7A"/>
    <w:rsid w:val="00AA1D8D"/>
    <w:rsid w:val="00AD744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585E67"/>
  <w14:defaultImageDpi w14:val="300"/>
  <w15:docId w15:val="{038EAF5C-0BE0-4C29-BD72-FF7ADF328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color w:val="2D3741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228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Mark Clarence Castillo</dc:title>
  <dc:subject>Electronics Technician Resume</dc:subject>
  <dc:creator>Mark Clarence Castillo</dc:creator>
  <cp:keywords/>
  <dc:description>generated by python-docx</dc:description>
  <cp:lastModifiedBy>Mark Clarence Castillo</cp:lastModifiedBy>
  <cp:revision>2</cp:revision>
  <dcterms:created xsi:type="dcterms:W3CDTF">2013-12-23T23:15:00Z</dcterms:created>
  <dcterms:modified xsi:type="dcterms:W3CDTF">2026-10-17T03:39:00Z</dcterms:modified>
  <cp:category/>
</cp:coreProperties>
</file>